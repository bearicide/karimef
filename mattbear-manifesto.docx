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MATTBEAR Manifesto</w:t>
      </w:r>
    </w:p>
    <w:p>
      <w:r>
        <w:t>We build things.</w:t>
      </w:r>
    </w:p>
    <w:p/>
    <w:p>
      <w:r>
        <w:t>Not because someone asked.</w:t>
      </w:r>
    </w:p>
    <w:p>
      <w:r>
        <w:t>Not because it’s profitable yet.</w:t>
      </w:r>
    </w:p>
    <w:p>
      <w:r>
        <w:t>Because the work proves the idea is real.</w:t>
      </w:r>
    </w:p>
    <w:p/>
    <w:p>
      <w:r>
        <w:t>MATTBEAR exists as proof‑of‑work.</w:t>
      </w:r>
    </w:p>
    <w:p/>
    <w:p>
      <w:r>
        <w:t>Music.</w:t>
      </w:r>
    </w:p>
    <w:p>
      <w:r>
        <w:t>Design.</w:t>
      </w:r>
    </w:p>
    <w:p>
      <w:r>
        <w:t>Websites.</w:t>
      </w:r>
    </w:p>
    <w:p>
      <w:r>
        <w:t>Print.</w:t>
      </w:r>
    </w:p>
    <w:p>
      <w:r>
        <w:t>Social media.</w:t>
      </w:r>
    </w:p>
    <w:p>
      <w:r>
        <w:t>Systems.</w:t>
      </w:r>
    </w:p>
    <w:p/>
    <w:p>
      <w:r>
        <w:t>If an idea can be made, we make it.</w:t>
      </w:r>
    </w:p>
    <w:p>
      <w:r>
        <w:t>If a tool exists, we learn it.</w:t>
      </w:r>
    </w:p>
    <w:p>
      <w:r>
        <w:t>If a path doesn’t exist, we build one.</w:t>
      </w:r>
    </w:p>
    <w:p/>
    <w:p>
      <w:r>
        <w:t>This is not about clout.</w:t>
      </w:r>
    </w:p>
    <w:p>
      <w:r>
        <w:t>This is about capability.</w:t>
      </w:r>
    </w:p>
    <w:p/>
    <w:p>
      <w:r>
        <w:t>The goal is simple:</w:t>
      </w:r>
    </w:p>
    <w:p>
      <w:r>
        <w:t>Turn chaos into signal.</w:t>
      </w:r>
    </w:p>
    <w:p/>
    <w:p>
      <w:r>
        <w:t>Ideas become songs.</w:t>
      </w:r>
    </w:p>
    <w:p>
      <w:r>
        <w:t>Songs become art.</w:t>
      </w:r>
    </w:p>
    <w:p>
      <w:r>
        <w:t>Art becomes pages.</w:t>
      </w:r>
    </w:p>
    <w:p>
      <w:r>
        <w:t>Pages become communities.</w:t>
      </w:r>
    </w:p>
    <w:p/>
    <w:p>
      <w:r>
        <w:t>And when something works, we show others how.</w:t>
      </w:r>
    </w:p>
    <w:p/>
    <w:p>
      <w:r>
        <w:t>Not gatekeeping.</w:t>
      </w:r>
    </w:p>
    <w:p>
      <w:r>
        <w:t>Not pretending success is magic.</w:t>
      </w:r>
    </w:p>
    <w:p/>
    <w:p>
      <w:r>
        <w:t>Just demonstrating the process so other people can build their own thing.</w:t>
      </w:r>
    </w:p>
    <w:p/>
    <w:p>
      <w:r>
        <w:t>MATTBEAR is a catalyst.</w:t>
      </w:r>
    </w:p>
    <w:p/>
    <w:p>
      <w:r>
        <w:t>A workshop.</w:t>
      </w:r>
    </w:p>
    <w:p>
      <w:r>
        <w:t>A signal flare.</w:t>
      </w:r>
    </w:p>
    <w:p>
      <w:r>
        <w:t>A reminder that creation is still possible without permission.</w:t>
      </w:r>
    </w:p>
    <w:p/>
    <w:p>
      <w:r>
        <w:t>We believe in ameliorism:</w:t>
      </w:r>
    </w:p>
    <w:p>
      <w:r>
        <w:t>the stubborn idea that the world can be improved through effort.</w:t>
      </w:r>
    </w:p>
    <w:p/>
    <w:p>
      <w:r>
        <w:t>So we build tools.</w:t>
      </w:r>
    </w:p>
    <w:p>
      <w:r>
        <w:t>We share methods.</w:t>
      </w:r>
    </w:p>
    <w:p>
      <w:r>
        <w:t>We promote other creators.</w:t>
      </w:r>
    </w:p>
    <w:p/>
    <w:p>
      <w:r>
        <w:t>Because when people see something made from nothing,</w:t>
      </w:r>
    </w:p>
    <w:p>
      <w:r>
        <w:t>they realize they can do it too.</w:t>
      </w:r>
    </w:p>
    <w:p/>
    <w:p>
      <w:r>
        <w:t>Work first.</w:t>
      </w:r>
    </w:p>
    <w:p>
      <w:r>
        <w:t>Proof second.</w:t>
      </w:r>
    </w:p>
    <w:p>
      <w:r>
        <w:t>Community always.</w:t>
      </w:r>
    </w:p>
    <w:p/>
    <w:p>
      <w:r>
        <w:t>This is the stack.</w:t>
      </w:r>
    </w:p>
    <w:p>
      <w:r>
        <w:t>And it’s only getting started.</w:t>
      </w:r>
    </w:p>
    <w:p/>
    <w:p>
      <w:pPr>
        <w:jc w:val="center"/>
      </w:pPr>
      <w:r>
        <w:rPr>
          <w:b/>
        </w:rPr>
        <w:br/>
        <w:t>MATTBEAR</w:t>
        <w:br/>
        <w:t>Digital Creator — Matthew Baier</w:t>
        <w:br/>
        <w:t>https://bearicide.github.io/HiberNation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